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Sinan Bilginer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[{'Label': 'Primär', 'KurzText': 'Senior IT Manager'}, {'Label': 'Sekundär', 'KurzText': 'IT Governance &amp; Regulatory Compliance'}]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! fehlt – bitte prüfen!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MBA in International Management Consulting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Strategischer und ergebnisorientierter Senior IT Manager mit über 20 Jahren Erfahrung in regulierten Umgebungen (Banken, Versicherungen, Kapitalmärkte). Schwerpunkte in IT-Governance, regulatorischer Compliance (u. a. DORA, MaRisk, BAIT), Outsourcing- und Vendor-Management sowie datenintensiven DWH- und BI-Umgebungen. Erfahren in der Übersetzung komplexer regulatorischer Anforderungen in umsetzbare IT- und Governance-Lösungen sowie in der Kommunikation mit C-Level, Aufsichtsbehörden und Prüfern.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2006 - 2010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Ludwigshafen University of Applied Sciences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1995 - 2000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Middle East Technical University</w:t>
              <w:br/>
            </w:r>
            <w:r>
              <w:rPr>
                <w:rFonts w:ascii="Aptos" w:hAnsi="Aptos"/>
                <w:color w:val="000000"/>
                <w:sz w:val="22"/>
              </w:rPr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Professional (PMP)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Serview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ITIL Foundation – IT Service Management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Türkisch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Ausgewählte Referenzprojekte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