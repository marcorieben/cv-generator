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Unbekannt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[{'Label': 'Primär', 'KurzText': 'Senior Projektleiter'}, {'Label': 'Sekundär', 'KurzText': 'Business Analyst'}]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EINFÜHREN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Business Analyst mit langjähriger Praxis in der digitalen Transformation internationaler Unternehmen. Schwerpunkt auf modernen Daten- und Analytics-Architekturen sowie End-to-End-Umsetzung von der Anforderungserhebung bis zur produktiven Implementierung. Umfangreiche Erfahrung in der Führung global verteilter Teams, Stakeholder-Management sowie agilen Methoden (Scrum, SAFe).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2018 - 2019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2017 - 2018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2003 - 2006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1998 - 2001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Liceo Linguistico P. M. Vermigli</w:t>
              <w:br/>
            </w:r>
            <w:r>
              <w:rPr>
                <w:rFonts w:ascii="Aptos" w:hAnsi="Aptos"/>
                <w:color w:val="000000"/>
                <w:sz w:val="22"/>
              </w:rPr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Diverse Anbieter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UML and Object-Oriented Design Foundations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Azure AI Fundamentals – Build and Deploy AI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Prompt Engineering for Microsoft Copilot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Fabric – The Complete Guide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2023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Snowflake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The Complete Masterclass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Ausgewählte Referenzprojekte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